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Monthly Report - Practice School 1</w:t>
      </w:r>
    </w:p>
    <w:p>
      <w:pPr>
        <w:jc w:val="center"/>
      </w:pPr>
      <w:r>
        <w:t>Leo Technosoft</w:t>
      </w:r>
    </w:p>
    <w:p>
      <w:pPr>
        <w:jc w:val="center"/>
      </w:pPr>
      <w:r>
        <w:t>June - August 2025</w:t>
      </w:r>
    </w:p>
    <w:p>
      <w:r>
        <w:t>____________________________________________________________</w:t>
      </w:r>
    </w:p>
    <w:p>
      <w:pPr>
        <w:pStyle w:val="Heading1"/>
      </w:pPr>
      <w:r>
        <w:t>Project Details</w:t>
      </w:r>
    </w:p>
    <w:p>
      <w:r>
        <w:rPr>
          <w:b/>
        </w:rPr>
        <w:t xml:space="preserve">Student Name: </w:t>
      </w:r>
      <w:r>
        <w:t>Nikunj Gupta</w:t>
      </w:r>
    </w:p>
    <w:p>
      <w:r>
        <w:rPr>
          <w:b/>
        </w:rPr>
        <w:t xml:space="preserve">Student ID: </w:t>
      </w:r>
      <w:r>
        <w:t>2023A7PS0229U</w:t>
      </w:r>
    </w:p>
    <w:p>
      <w:r>
        <w:rPr>
          <w:b/>
        </w:rPr>
        <w:t xml:space="preserve">Project Title: </w:t>
      </w:r>
      <w:r>
        <w:t>Network Attack detection System using AI and ML</w:t>
      </w:r>
    </w:p>
    <w:p>
      <w:r>
        <w:rPr>
          <w:b/>
        </w:rPr>
        <w:t xml:space="preserve">Mentor: </w:t>
      </w:r>
      <w:r>
        <w:t>Pranav M Pawar</w:t>
      </w:r>
    </w:p>
    <w:p>
      <w:r>
        <w:rPr>
          <w:b/>
        </w:rPr>
        <w:t>Abstract:</w:t>
      </w:r>
    </w:p>
    <w:p>
      <w:r>
        <w:t>This project presents the development of an intelligent network attack detection system leveraging artificial intelligence and machine learning techniques for real-time threat identification and mitigation. The system was designed to analyze network traffic patterns and detect various types of cyber-attacks, with a particular focus on DDoS attack detection using the CIC_DDoS2019 dataset.</w:t>
      </w:r>
    </w:p>
    <w:p>
      <w:r>
        <w:t>The core development phase in July involved creating a Remote ML server architecture that enables distributed processing and real-time analysis of network traffic. The system initially incorporated DPDK (Data Plane Development Kit) for high-performance packet capture, but following extensive testing and supervisor guidance, the implementation was transitioned to AF_XDP (Address Family eXpress Data Path), which provided better compatibility with the existing Linux environment and eliminated setup complexities.</w:t>
      </w:r>
    </w:p>
    <w:p>
      <w:r>
        <w:t>Key technical achievements include the development of machine learning models for threat detection, implementation of balanced sampling techniques for improved model accuracy, and creation of a robust server infrastructure capable of handling real-time network traffic analysis. The system underwent rigorous daily testing throughout the final weeks of July, with continuous refinement of the detection algorithms and network interface optimization.</w:t>
      </w:r>
    </w:p>
    <w:p>
      <w:r>
        <w:t>The project culminated in a fully functional prototype by July 24th, demonstrating effective network attack detection capabilities with improved accuracy and reduced false positive rates. The system successfully integrates AI-driven pattern recognition with high-performance network packet processing, creating a scalable solution for enterprise-level cybersecurity applications. Following validation testing, the prototype is positioned for transition to the company's product team for commercial development and deployment.</w:t>
      </w:r>
    </w:p>
    <w:p>
      <w:r>
        <w:t>This research contributes to the advancement of automated cybersecurity solutions by combining cutting-edge machine learning techniques with optimized network processing frameworks, providing a foundation for next-generation network security infrastructure.</w:t>
      </w:r>
    </w:p>
    <w:p>
      <w:r>
        <w:t>____________________________________________________________</w:t>
      </w:r>
    </w:p>
    <w:p>
      <w:pPr>
        <w:pStyle w:val="Heading1"/>
      </w:pPr>
      <w:r>
        <w:t>Monthly Summary</w:t>
      </w:r>
    </w:p>
    <w:p>
      <w:r>
        <w:t>This month focused on developing robust machine learning prediction models for two critical domains: cybersecurity and healthcare. The project evolved from basic single-algorithm implementations to sophisticated ensemble methods with advanced preprocessing, hyperparameter tuning, and web-based interfaces. Key achievements include implementing multiple ML algorithms, creating synthetic data generators, developing a comprehensive Streamlit application, successfully presenting the initial results, and transitioning to real-world DDoS attack detection system development with advanced software architecture documentation.</w:t>
      </w:r>
    </w:p>
    <w:p>
      <w:r>
        <w:t>____________________________________________________________</w:t>
      </w:r>
    </w:p>
    <w:p>
      <w:pPr>
        <w:pStyle w:val="Heading1"/>
      </w:pPr>
      <w:r>
        <w:t>Day-wise Progress Log</w:t>
      </w:r>
    </w:p>
    <w:p>
      <w:r>
        <w:t>June 10, 2025 (Tuesday)</w:t>
        <w:br/>
        <w:t>Progress:</w:t>
        <w:br/>
        <w:t>·        Initiated the cybersecurity prediction model project</w:t>
        <w:br/>
        <w:t>·        Implemented basic Random Forest classifier for intrusion detection</w:t>
        <w:br/>
        <w:t>·        Created initial data preprocessing pipeline with StandardScaler</w:t>
        <w:br/>
        <w:t>·        Developed confusion matrix visualization using seaborn</w:t>
        <w:br/>
        <w:t>·        Achieved baseline accuracy metrics for cybersecurity dataset</w:t>
        <w:br/>
        <w:t>Files Created: assign1first.py</w:t>
        <w:br/>
        <w:t>Key Learning: Understanding of basic ML pipeline and Random Forest fundamentals</w:t>
        <w:br/>
        <w:br/>
        <w:t>June 11, 2025 (Wednesday)</w:t>
        <w:br/>
        <w:t>Progress:</w:t>
        <w:br/>
        <w:t>·        Enhanced the model with ensemble methods</w:t>
        <w:br/>
        <w:t>·        Integrated XGBoost classifier alongside Random Forest</w:t>
        <w:br/>
        <w:t>·        Implemented Voting Classifier for improved predictions</w:t>
        <w:br/>
        <w:t>·        Added feature importance analysis comparing RF and XGB</w:t>
        <w:br/>
        <w:t>·        Optimized model parameters for better performance</w:t>
        <w:br/>
        <w:t>Files Created: assign2second.py</w:t>
        <w:br/>
        <w:t>Key Achievement: Improved model accuracy through ensemble approach</w:t>
        <w:br/>
        <w:br/>
        <w:t>... (content truncated for brevity in code)</w:t>
      </w:r>
    </w:p>
    <w:p>
      <w:pPr>
        <w:pStyle w:val="Heading1"/>
      </w:pPr>
      <w:r>
        <w:t>Technical Achievements Summary</w:t>
      </w:r>
    </w:p>
    <w:p>
      <w:r>
        <w:t>Core Technologies Mastered:</w:t>
      </w:r>
    </w:p>
    <w:p>
      <w:pPr>
        <w:pStyle w:val="ListBullet"/>
      </w:pPr>
      <w:r>
        <w:t>· Random Forest Classifier - Ensemble tree-based algorithm</w:t>
      </w:r>
    </w:p>
    <w:p>
      <w:pPr>
        <w:pStyle w:val="ListBullet"/>
      </w:pPr>
      <w:r>
        <w:t>· XGBoost Classifier - Gradient boosting framework</w:t>
      </w:r>
    </w:p>
    <w:p>
      <w:pPr>
        <w:pStyle w:val="ListBullet"/>
      </w:pPr>
      <w:r>
        <w:t>· Logistic Regression - Linear classification method</w:t>
      </w:r>
    </w:p>
    <w:p>
      <w:pPr>
        <w:pStyle w:val="ListBullet"/>
      </w:pPr>
      <w:r>
        <w:t>· LightGBM - Fast gradient boosting framework</w:t>
      </w:r>
    </w:p>
    <w:p>
      <w:pPr>
        <w:pStyle w:val="ListBullet"/>
      </w:pPr>
      <w:r>
        <w:t>· Extra Trees - Extremely randomized trees</w:t>
      </w:r>
    </w:p>
    <w:p>
      <w:pPr>
        <w:pStyle w:val="ListBullet"/>
      </w:pPr>
      <w:r>
        <w:t>· Ensemble Methods - Voting and stacking classifiers</w:t>
      </w:r>
    </w:p>
    <w:p>
      <w:pPr>
        <w:pStyle w:val="ListBullet"/>
      </w:pPr>
      <w:r>
        <w:t>· SMOTE - Synthetic minority oversampling technique</w:t>
      </w:r>
    </w:p>
    <w:p>
      <w:pPr>
        <w:pStyle w:val="ListBullet"/>
      </w:pPr>
      <w:r>
        <w:t>· GridSearchCV/RandomizedSearchCV - Hyperparameter optimization</w:t>
      </w:r>
    </w:p>
    <w:p>
      <w:pPr>
        <w:pStyle w:val="ListBullet"/>
      </w:pPr>
      <w:r>
        <w:t>· Stratified K-Fold - Cross-validation techniques</w:t>
      </w:r>
    </w:p>
    <w:p>
      <w:pPr>
        <w:pStyle w:val="ListBullet"/>
      </w:pPr>
      <w:r>
        <w:t>· Streamlit - Web application framework</w:t>
      </w:r>
    </w:p>
    <w:p>
      <w:pPr>
        <w:pStyle w:val="ListBullet"/>
      </w:pPr>
      <w:r>
        <w:t>· Real-time Network Analysis - Packet capture and flow analysis</w:t>
      </w:r>
    </w:p>
    <w:p>
      <w:pPr>
        <w:pStyle w:val="ListBullet"/>
      </w:pPr>
      <w:r>
        <w:t>· DDoS Detection Systems - CIC-DDoS2019 compatible feature extraction</w:t>
      </w:r>
    </w:p>
    <w:p>
      <w:pPr>
        <w:pStyle w:val="ListBullet"/>
      </w:pPr>
      <w:r>
        <w:t>· Software Architecture Documentation - arc42 and IEEE 1471/ISO 42010 standards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